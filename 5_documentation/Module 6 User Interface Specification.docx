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C009" w14:textId="77777777" w:rsidR="00197EB0" w:rsidRPr="00FA6DD2" w:rsidRDefault="009B3132" w:rsidP="00FA6DD2">
      <w:pPr>
        <w:jc w:val="center"/>
        <w:rPr>
          <w:bCs/>
        </w:rPr>
      </w:pPr>
      <w:r w:rsidRPr="00FA6DD2">
        <w:rPr>
          <w:bCs/>
          <w:sz w:val="36"/>
        </w:rPr>
        <w:t>User Interface Specification (Rough Draft)</w:t>
      </w:r>
    </w:p>
    <w:p w14:paraId="2B5CEB78" w14:textId="77777777" w:rsidR="00197EB0" w:rsidRDefault="009B3132">
      <w:pPr>
        <w:jc w:val="center"/>
      </w:pPr>
      <w:r>
        <w:rPr>
          <w:i/>
        </w:rPr>
        <w:t>Airline Ticket Purchase System</w:t>
      </w:r>
    </w:p>
    <w:p w14:paraId="26C21809" w14:textId="77777777" w:rsidR="00197EB0" w:rsidRDefault="00197EB0"/>
    <w:p w14:paraId="7F20E902" w14:textId="77777777" w:rsidR="00197EB0" w:rsidRDefault="009B3132">
      <w:r>
        <w:t>This UI spec covers 5 use cases from my functional requirements: searching flights, comparing results, selecting seats, checkout/payment, and managing tickets. The mockups show what users type/click and what the system shows back.</w:t>
      </w:r>
    </w:p>
    <w:p w14:paraId="2C97E677" w14:textId="78191965" w:rsidR="00197EB0" w:rsidRDefault="009B3132">
      <w:r>
        <w:rPr>
          <w:b/>
        </w:rPr>
        <w:t>Selected Use Cases</w:t>
      </w:r>
      <w:r>
        <w:rPr>
          <w:b/>
        </w:rPr>
        <w:t>:</w:t>
      </w:r>
    </w:p>
    <w:p w14:paraId="5A713D11" w14:textId="30504503" w:rsidR="00197EB0" w:rsidRDefault="009B3132" w:rsidP="00FA6DD2">
      <w:pPr>
        <w:pStyle w:val="ListParagraph"/>
        <w:numPr>
          <w:ilvl w:val="0"/>
          <w:numId w:val="10"/>
        </w:numPr>
      </w:pPr>
      <w:r>
        <w:t>UC-1 Search Flights (city/date/passengers)</w:t>
      </w:r>
    </w:p>
    <w:p w14:paraId="4540AD36" w14:textId="647E8C2F" w:rsidR="00197EB0" w:rsidRDefault="009B3132" w:rsidP="00FA6DD2">
      <w:pPr>
        <w:pStyle w:val="ListParagraph"/>
        <w:numPr>
          <w:ilvl w:val="0"/>
          <w:numId w:val="10"/>
        </w:numPr>
      </w:pPr>
      <w:r>
        <w:t>UC-2 Filter + Compare Flight Results</w:t>
      </w:r>
    </w:p>
    <w:p w14:paraId="5D41CA01" w14:textId="435B0933" w:rsidR="00197EB0" w:rsidRDefault="009B3132" w:rsidP="00FA6DD2">
      <w:pPr>
        <w:pStyle w:val="ListParagraph"/>
        <w:numPr>
          <w:ilvl w:val="0"/>
          <w:numId w:val="10"/>
        </w:numPr>
      </w:pPr>
      <w:r>
        <w:t>UC-3 View Flight Details + Select Seat</w:t>
      </w:r>
    </w:p>
    <w:p w14:paraId="3FEF7CF4" w14:textId="512EC833" w:rsidR="00197EB0" w:rsidRDefault="009B3132" w:rsidP="00FA6DD2">
      <w:pPr>
        <w:pStyle w:val="ListParagraph"/>
        <w:numPr>
          <w:ilvl w:val="0"/>
          <w:numId w:val="10"/>
        </w:numPr>
      </w:pPr>
      <w:r>
        <w:t>UC-4 Checkout + Pay + Get Confirmation</w:t>
      </w:r>
    </w:p>
    <w:p w14:paraId="61996864" w14:textId="4160BB32" w:rsidR="00197EB0" w:rsidRDefault="009B3132" w:rsidP="00FA6DD2">
      <w:pPr>
        <w:pStyle w:val="ListParagraph"/>
        <w:numPr>
          <w:ilvl w:val="0"/>
          <w:numId w:val="10"/>
        </w:numPr>
      </w:pPr>
      <w:r>
        <w:t>UC-5 My Trips: View/Manage Booking (view ticket, change seat, cancel)</w:t>
      </w:r>
    </w:p>
    <w:p w14:paraId="5546B6AB" w14:textId="77777777" w:rsidR="00197EB0" w:rsidRDefault="00197EB0"/>
    <w:p w14:paraId="14DA9F02" w14:textId="77777777" w:rsidR="00197EB0" w:rsidRDefault="009B3132">
      <w:r>
        <w:rPr>
          <w:b/>
          <w:sz w:val="28"/>
        </w:rPr>
        <w:t>UC-1 Search Flights</w:t>
      </w:r>
    </w:p>
    <w:p w14:paraId="2212BDE2" w14:textId="77777777" w:rsidR="00197EB0" w:rsidRDefault="009B3132">
      <w:pPr>
        <w:jc w:val="center"/>
      </w:pPr>
      <w:r>
        <w:rPr>
          <w:noProof/>
        </w:rPr>
        <w:drawing>
          <wp:inline distT="0" distB="0" distL="0" distR="0" wp14:anchorId="14A41AFF" wp14:editId="76AC6181">
            <wp:extent cx="5943600" cy="37822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5CBF" w14:textId="77777777" w:rsidR="00197EB0" w:rsidRDefault="009B3132">
      <w:r>
        <w:rPr>
          <w:b/>
        </w:rPr>
        <w:lastRenderedPageBreak/>
        <w:t>User inputs:</w:t>
      </w:r>
    </w:p>
    <w:p w14:paraId="02F1D678" w14:textId="77777777" w:rsidR="00197EB0" w:rsidRDefault="009B3132">
      <w:pPr>
        <w:ind w:left="360"/>
      </w:pPr>
      <w:r>
        <w:t>• From city</w:t>
      </w:r>
    </w:p>
    <w:p w14:paraId="12BD6D39" w14:textId="77777777" w:rsidR="00197EB0" w:rsidRDefault="009B3132">
      <w:pPr>
        <w:ind w:left="360"/>
      </w:pPr>
      <w:r>
        <w:t>• To city</w:t>
      </w:r>
    </w:p>
    <w:p w14:paraId="0813DCF5" w14:textId="77777777" w:rsidR="00197EB0" w:rsidRDefault="009B3132">
      <w:pPr>
        <w:ind w:left="360"/>
      </w:pPr>
      <w:r>
        <w:t>• Depart date (and optional return)</w:t>
      </w:r>
    </w:p>
    <w:p w14:paraId="7D1064CA" w14:textId="77777777" w:rsidR="00197EB0" w:rsidRDefault="009B3132">
      <w:pPr>
        <w:ind w:left="360"/>
      </w:pPr>
      <w:r>
        <w:t>• Passenger count</w:t>
      </w:r>
    </w:p>
    <w:p w14:paraId="78F785A7" w14:textId="77777777" w:rsidR="00197EB0" w:rsidRDefault="009B3132">
      <w:r>
        <w:rPr>
          <w:b/>
        </w:rPr>
        <w:t>System displays:</w:t>
      </w:r>
    </w:p>
    <w:p w14:paraId="4ACF43A4" w14:textId="77777777" w:rsidR="00197EB0" w:rsidRDefault="009B3132">
      <w:pPr>
        <w:ind w:left="360"/>
      </w:pPr>
      <w:r>
        <w:t>• Search results list</w:t>
      </w:r>
    </w:p>
    <w:p w14:paraId="0C62BAAE" w14:textId="77777777" w:rsidR="00197EB0" w:rsidRDefault="009B3132">
      <w:pPr>
        <w:ind w:left="360"/>
      </w:pPr>
      <w:r>
        <w:t>• Clear message if no results</w:t>
      </w:r>
    </w:p>
    <w:p w14:paraId="42A05F5B" w14:textId="77777777" w:rsidR="00197EB0" w:rsidRDefault="009B3132">
      <w:pPr>
        <w:ind w:left="360"/>
      </w:pPr>
      <w:r>
        <w:t>• Total cost estimate shown early</w:t>
      </w:r>
    </w:p>
    <w:p w14:paraId="1D76FE1A" w14:textId="77777777" w:rsidR="00197EB0" w:rsidRDefault="009B3132">
      <w:r>
        <w:rPr>
          <w:b/>
        </w:rPr>
        <w:t>Navigation path:</w:t>
      </w:r>
    </w:p>
    <w:p w14:paraId="78FEEF54" w14:textId="77777777" w:rsidR="00197EB0" w:rsidRDefault="009B3132">
      <w:pPr>
        <w:ind w:left="360"/>
      </w:pPr>
      <w:r>
        <w:t>Home → Search Flights → Results</w:t>
      </w:r>
    </w:p>
    <w:p w14:paraId="67305915" w14:textId="77777777" w:rsidR="00197EB0" w:rsidRDefault="00197EB0"/>
    <w:p w14:paraId="44D6664D" w14:textId="77777777" w:rsidR="00197EB0" w:rsidRDefault="009B3132">
      <w:r>
        <w:rPr>
          <w:b/>
          <w:sz w:val="28"/>
        </w:rPr>
        <w:t>UC-2 Filter + Compare Results</w:t>
      </w:r>
    </w:p>
    <w:p w14:paraId="701F727C" w14:textId="77777777" w:rsidR="00197EB0" w:rsidRDefault="009B3132">
      <w:pPr>
        <w:jc w:val="center"/>
      </w:pPr>
      <w:r>
        <w:rPr>
          <w:noProof/>
        </w:rPr>
        <w:drawing>
          <wp:inline distT="0" distB="0" distL="0" distR="0" wp14:anchorId="4E258CE5" wp14:editId="119B10ED">
            <wp:extent cx="5943600" cy="3782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E913" w14:textId="77777777" w:rsidR="00197EB0" w:rsidRDefault="009B3132">
      <w:r>
        <w:rPr>
          <w:b/>
        </w:rPr>
        <w:lastRenderedPageBreak/>
        <w:t>User inputs:</w:t>
      </w:r>
    </w:p>
    <w:p w14:paraId="70353246" w14:textId="77777777" w:rsidR="00197EB0" w:rsidRDefault="009B3132">
      <w:pPr>
        <w:ind w:left="360"/>
      </w:pPr>
      <w:r>
        <w:t>• Filter by price/airline/time/stops</w:t>
      </w:r>
    </w:p>
    <w:p w14:paraId="43D6A65C" w14:textId="77777777" w:rsidR="00197EB0" w:rsidRDefault="009B3132">
      <w:pPr>
        <w:ind w:left="360"/>
      </w:pPr>
      <w:r>
        <w:t>• Select 2–3 flights to compare</w:t>
      </w:r>
    </w:p>
    <w:p w14:paraId="1CB8F143" w14:textId="77777777" w:rsidR="00197EB0" w:rsidRDefault="009B3132">
      <w:r>
        <w:rPr>
          <w:b/>
        </w:rPr>
        <w:t>System displays:</w:t>
      </w:r>
    </w:p>
    <w:p w14:paraId="7E0C6902" w14:textId="77777777" w:rsidR="00197EB0" w:rsidRDefault="009B3132">
      <w:pPr>
        <w:ind w:left="360"/>
      </w:pPr>
      <w:r>
        <w:t>• Sorted results</w:t>
      </w:r>
    </w:p>
    <w:p w14:paraId="3D25717B" w14:textId="3927655C" w:rsidR="00197EB0" w:rsidRDefault="009B3132">
      <w:pPr>
        <w:ind w:left="360"/>
      </w:pPr>
      <w:r>
        <w:t>• Comparison view</w:t>
      </w:r>
    </w:p>
    <w:p w14:paraId="607F49FB" w14:textId="77777777" w:rsidR="00197EB0" w:rsidRDefault="009B3132">
      <w:r>
        <w:rPr>
          <w:b/>
        </w:rPr>
        <w:t>Navigation path:</w:t>
      </w:r>
    </w:p>
    <w:p w14:paraId="0E461B45" w14:textId="5B20C975" w:rsidR="00197EB0" w:rsidRDefault="009B3132">
      <w:pPr>
        <w:ind w:left="360"/>
      </w:pPr>
      <w:r>
        <w:t xml:space="preserve">Results → Filter/Sort </w:t>
      </w:r>
      <w:proofErr w:type="gramStart"/>
      <w:r>
        <w:t xml:space="preserve">→ </w:t>
      </w:r>
      <w:r>
        <w:t xml:space="preserve"> Compare</w:t>
      </w:r>
      <w:proofErr w:type="gramEnd"/>
      <w:r>
        <w:t xml:space="preserve"> → Flight Details</w:t>
      </w:r>
    </w:p>
    <w:p w14:paraId="3290EDEC" w14:textId="77777777" w:rsidR="00197EB0" w:rsidRDefault="00197EB0"/>
    <w:p w14:paraId="7D0457FD" w14:textId="77777777" w:rsidR="00197EB0" w:rsidRDefault="009B3132">
      <w:r>
        <w:rPr>
          <w:b/>
          <w:sz w:val="28"/>
        </w:rPr>
        <w:t>UC-3 Flight Details + Seat Selection</w:t>
      </w:r>
    </w:p>
    <w:p w14:paraId="2AB07C46" w14:textId="77777777" w:rsidR="00197EB0" w:rsidRDefault="009B3132">
      <w:pPr>
        <w:jc w:val="center"/>
      </w:pPr>
      <w:r>
        <w:rPr>
          <w:noProof/>
        </w:rPr>
        <w:drawing>
          <wp:inline distT="0" distB="0" distL="0" distR="0" wp14:anchorId="04E4FE83" wp14:editId="600493B9">
            <wp:extent cx="5943600" cy="3782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4A8B" w14:textId="77777777" w:rsidR="00197EB0" w:rsidRDefault="009B3132">
      <w:r>
        <w:rPr>
          <w:b/>
        </w:rPr>
        <w:t>User inputs:</w:t>
      </w:r>
    </w:p>
    <w:p w14:paraId="39E48A6B" w14:textId="77777777" w:rsidR="00197EB0" w:rsidRDefault="009B3132">
      <w:pPr>
        <w:ind w:left="360"/>
      </w:pPr>
      <w:r>
        <w:t>• Select seat from seat map</w:t>
      </w:r>
    </w:p>
    <w:p w14:paraId="0F9EEF22" w14:textId="77777777" w:rsidR="00197EB0" w:rsidRDefault="009B3132">
      <w:pPr>
        <w:ind w:left="360"/>
      </w:pPr>
      <w:r>
        <w:t>• Hold seat</w:t>
      </w:r>
    </w:p>
    <w:p w14:paraId="5F48B109" w14:textId="77777777" w:rsidR="00197EB0" w:rsidRDefault="009B3132">
      <w:r>
        <w:rPr>
          <w:b/>
        </w:rPr>
        <w:lastRenderedPageBreak/>
        <w:t>System displays:</w:t>
      </w:r>
    </w:p>
    <w:p w14:paraId="02BC7D44" w14:textId="77777777" w:rsidR="00197EB0" w:rsidRDefault="009B3132">
      <w:pPr>
        <w:ind w:left="360"/>
      </w:pPr>
      <w:r>
        <w:t>• Seat availability</w:t>
      </w:r>
    </w:p>
    <w:p w14:paraId="141E48C3" w14:textId="77777777" w:rsidR="00197EB0" w:rsidRDefault="009B3132">
      <w:pPr>
        <w:ind w:left="360"/>
      </w:pPr>
      <w:r>
        <w:t>• Selected seat + seat fee</w:t>
      </w:r>
    </w:p>
    <w:p w14:paraId="68DA1703" w14:textId="77777777" w:rsidR="00197EB0" w:rsidRDefault="009B3132">
      <w:pPr>
        <w:ind w:left="360"/>
      </w:pPr>
      <w:r>
        <w:t>• Error if seat taken</w:t>
      </w:r>
    </w:p>
    <w:p w14:paraId="11B1CB73" w14:textId="77777777" w:rsidR="00197EB0" w:rsidRDefault="009B3132">
      <w:r>
        <w:rPr>
          <w:b/>
        </w:rPr>
        <w:t>Navigation path:</w:t>
      </w:r>
    </w:p>
    <w:p w14:paraId="6CD6A9D4" w14:textId="77777777" w:rsidR="00197EB0" w:rsidRDefault="009B3132">
      <w:pPr>
        <w:ind w:left="360"/>
      </w:pPr>
      <w:r>
        <w:t>Results → Flight Details → Seat Selection → Checkout</w:t>
      </w:r>
    </w:p>
    <w:p w14:paraId="023E2CEB" w14:textId="77777777" w:rsidR="00197EB0" w:rsidRDefault="00197EB0"/>
    <w:p w14:paraId="264DF370" w14:textId="77777777" w:rsidR="00197EB0" w:rsidRDefault="009B3132">
      <w:r>
        <w:rPr>
          <w:b/>
          <w:sz w:val="28"/>
        </w:rPr>
        <w:t>UC-4 Checkout + Payment + Confirmation</w:t>
      </w:r>
    </w:p>
    <w:p w14:paraId="1780CEC8" w14:textId="77777777" w:rsidR="00197EB0" w:rsidRDefault="009B3132">
      <w:pPr>
        <w:jc w:val="center"/>
      </w:pPr>
      <w:r>
        <w:rPr>
          <w:noProof/>
        </w:rPr>
        <w:drawing>
          <wp:inline distT="0" distB="0" distL="0" distR="0" wp14:anchorId="2AA3F986" wp14:editId="6FA850EF">
            <wp:extent cx="5943600" cy="37822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heck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96E3" w14:textId="77777777" w:rsidR="00197EB0" w:rsidRDefault="009B3132">
      <w:r>
        <w:rPr>
          <w:b/>
        </w:rPr>
        <w:t>User inputs:</w:t>
      </w:r>
    </w:p>
    <w:p w14:paraId="106E6034" w14:textId="77777777" w:rsidR="00197EB0" w:rsidRDefault="009B3132">
      <w:pPr>
        <w:ind w:left="360"/>
      </w:pPr>
      <w:r>
        <w:t>• Passenger name + DOB</w:t>
      </w:r>
    </w:p>
    <w:p w14:paraId="756D6748" w14:textId="77777777" w:rsidR="00197EB0" w:rsidRDefault="009B3132">
      <w:pPr>
        <w:ind w:left="360"/>
      </w:pPr>
      <w:r>
        <w:t>• Contact info</w:t>
      </w:r>
    </w:p>
    <w:p w14:paraId="01201E6F" w14:textId="77777777" w:rsidR="00197EB0" w:rsidRDefault="009B3132">
      <w:pPr>
        <w:ind w:left="360"/>
      </w:pPr>
      <w:r>
        <w:t>• Card payment info</w:t>
      </w:r>
    </w:p>
    <w:p w14:paraId="483C43BE" w14:textId="77777777" w:rsidR="00197EB0" w:rsidRDefault="009B3132">
      <w:r>
        <w:rPr>
          <w:b/>
        </w:rPr>
        <w:t>System displays:</w:t>
      </w:r>
    </w:p>
    <w:p w14:paraId="4AFFAB70" w14:textId="77777777" w:rsidR="00197EB0" w:rsidRDefault="009B3132">
      <w:pPr>
        <w:ind w:left="360"/>
      </w:pPr>
      <w:r>
        <w:lastRenderedPageBreak/>
        <w:t>• Final total cost (before pay)</w:t>
      </w:r>
    </w:p>
    <w:p w14:paraId="4D60BDB4" w14:textId="77777777" w:rsidR="00197EB0" w:rsidRDefault="009B3132">
      <w:pPr>
        <w:ind w:left="360"/>
      </w:pPr>
      <w:r>
        <w:t>• Payment success/fail message</w:t>
      </w:r>
    </w:p>
    <w:p w14:paraId="135A9050" w14:textId="77777777" w:rsidR="00197EB0" w:rsidRDefault="009B3132">
      <w:pPr>
        <w:ind w:left="360"/>
      </w:pPr>
      <w:r>
        <w:t>• Booking confirmation + ticket info</w:t>
      </w:r>
    </w:p>
    <w:p w14:paraId="145F1273" w14:textId="77777777" w:rsidR="00197EB0" w:rsidRDefault="009B3132">
      <w:r>
        <w:rPr>
          <w:b/>
        </w:rPr>
        <w:t>Navigation path:</w:t>
      </w:r>
    </w:p>
    <w:p w14:paraId="1E5380E6" w14:textId="77777777" w:rsidR="00197EB0" w:rsidRDefault="009B3132">
      <w:pPr>
        <w:ind w:left="360"/>
      </w:pPr>
      <w:r>
        <w:t>Checkout → Pay → Confirmation → My Trips</w:t>
      </w:r>
    </w:p>
    <w:p w14:paraId="0484B719" w14:textId="77777777" w:rsidR="00197EB0" w:rsidRDefault="00197EB0"/>
    <w:p w14:paraId="7270EEC1" w14:textId="77777777" w:rsidR="00197EB0" w:rsidRDefault="009B3132">
      <w:r>
        <w:rPr>
          <w:b/>
          <w:sz w:val="28"/>
        </w:rPr>
        <w:t>UC-5 My Trips: Manage Booking</w:t>
      </w:r>
    </w:p>
    <w:p w14:paraId="7184568D" w14:textId="77777777" w:rsidR="00197EB0" w:rsidRDefault="009B3132">
      <w:pPr>
        <w:jc w:val="center"/>
      </w:pPr>
      <w:r>
        <w:rPr>
          <w:noProof/>
        </w:rPr>
        <w:drawing>
          <wp:inline distT="0" distB="0" distL="0" distR="0" wp14:anchorId="2735D710" wp14:editId="57884C90">
            <wp:extent cx="5943600" cy="3782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ytri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438C" w14:textId="77777777" w:rsidR="00197EB0" w:rsidRDefault="009B3132">
      <w:r>
        <w:rPr>
          <w:b/>
        </w:rPr>
        <w:t>User inputs:</w:t>
      </w:r>
    </w:p>
    <w:p w14:paraId="01A15A75" w14:textId="77777777" w:rsidR="00197EB0" w:rsidRDefault="009B3132">
      <w:pPr>
        <w:ind w:left="360"/>
      </w:pPr>
      <w:r>
        <w:t>• Search by booking ID/email</w:t>
      </w:r>
    </w:p>
    <w:p w14:paraId="2617F314" w14:textId="77777777" w:rsidR="00197EB0" w:rsidRDefault="009B3132">
      <w:pPr>
        <w:ind w:left="360"/>
      </w:pPr>
      <w:r>
        <w:t>• Choose booking</w:t>
      </w:r>
    </w:p>
    <w:p w14:paraId="7FD4FF0F" w14:textId="77777777" w:rsidR="00197EB0" w:rsidRDefault="009B3132">
      <w:pPr>
        <w:ind w:left="360"/>
      </w:pPr>
      <w:r>
        <w:t>• View ticket / change seat / cancel</w:t>
      </w:r>
    </w:p>
    <w:p w14:paraId="2949E204" w14:textId="77777777" w:rsidR="00197EB0" w:rsidRDefault="009B3132">
      <w:r>
        <w:rPr>
          <w:b/>
        </w:rPr>
        <w:t>System displays:</w:t>
      </w:r>
    </w:p>
    <w:p w14:paraId="1270838E" w14:textId="77777777" w:rsidR="00197EB0" w:rsidRDefault="009B3132">
      <w:pPr>
        <w:ind w:left="360"/>
      </w:pPr>
      <w:r>
        <w:t>• Booking list</w:t>
      </w:r>
    </w:p>
    <w:p w14:paraId="017398BC" w14:textId="77777777" w:rsidR="00197EB0" w:rsidRDefault="009B3132">
      <w:pPr>
        <w:ind w:left="360"/>
      </w:pPr>
      <w:r>
        <w:lastRenderedPageBreak/>
        <w:t>• Ticket details</w:t>
      </w:r>
    </w:p>
    <w:p w14:paraId="4AB715F9" w14:textId="77777777" w:rsidR="00197EB0" w:rsidRDefault="009B3132">
      <w:pPr>
        <w:ind w:left="360"/>
      </w:pPr>
      <w:r>
        <w:t>• Updated seat or cancellation status</w:t>
      </w:r>
    </w:p>
    <w:p w14:paraId="6CD2DBB4" w14:textId="77777777" w:rsidR="00197EB0" w:rsidRDefault="009B3132">
      <w:r>
        <w:rPr>
          <w:b/>
        </w:rPr>
        <w:t>Navigation path:</w:t>
      </w:r>
    </w:p>
    <w:p w14:paraId="7043836C" w14:textId="77777777" w:rsidR="00197EB0" w:rsidRDefault="009B3132">
      <w:pPr>
        <w:ind w:left="360"/>
      </w:pPr>
      <w:r>
        <w:t>My Trips → Select Booking → Manage Actions</w:t>
      </w:r>
    </w:p>
    <w:p w14:paraId="6915A9F6" w14:textId="77777777" w:rsidR="00197EB0" w:rsidRDefault="00197EB0"/>
    <w:p w14:paraId="18C10BD6" w14:textId="1B73D825" w:rsidR="00FA6DD2" w:rsidRDefault="009B3132">
      <w:r>
        <w:rPr>
          <w:b/>
        </w:rPr>
        <w:t>User Effort Estimation</w:t>
      </w:r>
    </w:p>
    <w:p w14:paraId="787BBC3A" w14:textId="64B2ED0C" w:rsidR="00197EB0" w:rsidRDefault="009B3132">
      <w:r>
        <w:t>Below are quick estimates for a few common scenarios. I’m counting clicks on buttons/fields, and rough keystrokes for typed text</w:t>
      </w:r>
      <w:r>
        <w:t>.</w:t>
      </w:r>
    </w:p>
    <w:p w14:paraId="3DF0F8C7" w14:textId="77777777" w:rsidR="00197EB0" w:rsidRDefault="009B3132">
      <w:r>
        <w:rPr>
          <w:b/>
        </w:rPr>
        <w:t>Scenario A: Search a one-way flight and view results</w:t>
      </w:r>
    </w:p>
    <w:p w14:paraId="6084BFEF" w14:textId="77777777" w:rsidR="00197EB0" w:rsidRDefault="009B3132">
      <w:pPr>
        <w:ind w:left="360"/>
      </w:pPr>
      <w:r>
        <w:t>- Click From field  (clicks: 1, keys: 0)</w:t>
      </w:r>
    </w:p>
    <w:p w14:paraId="5FC42544" w14:textId="77777777" w:rsidR="00197EB0" w:rsidRDefault="009B3132">
      <w:pPr>
        <w:ind w:left="360"/>
      </w:pPr>
      <w:r>
        <w:t>- Type 'Indianapolis' (12)  (clicks: 0, keys: 12)</w:t>
      </w:r>
    </w:p>
    <w:p w14:paraId="02D67BB2" w14:textId="77777777" w:rsidR="00197EB0" w:rsidRDefault="009B3132">
      <w:pPr>
        <w:ind w:left="360"/>
      </w:pPr>
      <w:r>
        <w:t>- Click To field  (clicks: 1, keys: 0)</w:t>
      </w:r>
    </w:p>
    <w:p w14:paraId="795414E8" w14:textId="77777777" w:rsidR="00197EB0" w:rsidRDefault="009B3132">
      <w:pPr>
        <w:ind w:left="360"/>
      </w:pPr>
      <w:r>
        <w:t>- Type 'Miami' (5)  (clicks: 0, keys: 5)</w:t>
      </w:r>
    </w:p>
    <w:p w14:paraId="29B2FFCC" w14:textId="77777777" w:rsidR="00197EB0" w:rsidRDefault="009B3132">
      <w:pPr>
        <w:ind w:left="360"/>
      </w:pPr>
      <w:r>
        <w:t>- Click Depart Date  (clicks: 1, keys: 0)</w:t>
      </w:r>
    </w:p>
    <w:p w14:paraId="530BF4B9" w14:textId="77777777" w:rsidR="00197EB0" w:rsidRDefault="009B3132">
      <w:pPr>
        <w:ind w:left="360"/>
      </w:pPr>
      <w:r>
        <w:t>- Pick date (calendar click)  (clicks: 1, keys: 0)</w:t>
      </w:r>
    </w:p>
    <w:p w14:paraId="0CB83F37" w14:textId="77777777" w:rsidR="00197EB0" w:rsidRDefault="009B3132">
      <w:pPr>
        <w:ind w:left="360"/>
      </w:pPr>
      <w:r>
        <w:t>- Click Passengers  (clicks: 1, keys: 0)</w:t>
      </w:r>
    </w:p>
    <w:p w14:paraId="135DEAF0" w14:textId="77777777" w:rsidR="00197EB0" w:rsidRDefault="009B3132">
      <w:pPr>
        <w:ind w:left="360"/>
      </w:pPr>
      <w:r>
        <w:t>- Choose 1 passenger  (clicks: 1, keys: 0)</w:t>
      </w:r>
    </w:p>
    <w:p w14:paraId="150AB762" w14:textId="77777777" w:rsidR="00197EB0" w:rsidRDefault="009B3132">
      <w:pPr>
        <w:ind w:left="360"/>
      </w:pPr>
      <w:r>
        <w:t>- Click Search Flights  (clicks: 1, keys: 0)</w:t>
      </w:r>
    </w:p>
    <w:p w14:paraId="5729D4EF" w14:textId="77777777" w:rsidR="00197EB0" w:rsidRDefault="009B3132">
      <w:pPr>
        <w:ind w:left="360"/>
      </w:pPr>
      <w:r>
        <w:t>- Click a result to view details  (clicks: 1, keys: 0)</w:t>
      </w:r>
    </w:p>
    <w:p w14:paraId="7ADAC6B6" w14:textId="77777777" w:rsidR="00197EB0" w:rsidRDefault="009B3132">
      <w:pPr>
        <w:ind w:left="360"/>
      </w:pPr>
      <w:r>
        <w:t>Total estimated effort: 8 clicks, 17 keystrokes</w:t>
      </w:r>
    </w:p>
    <w:p w14:paraId="360637EB" w14:textId="77777777" w:rsidR="00197EB0" w:rsidRDefault="00197EB0"/>
    <w:p w14:paraId="279BF954" w14:textId="1AC75EF3" w:rsidR="00197EB0" w:rsidRDefault="009B3132">
      <w:r>
        <w:rPr>
          <w:b/>
        </w:rPr>
        <w:t>Scenario B: Book a flight</w:t>
      </w:r>
    </w:p>
    <w:p w14:paraId="25B8E5E2" w14:textId="77777777" w:rsidR="00197EB0" w:rsidRDefault="009B3132">
      <w:pPr>
        <w:ind w:left="360"/>
      </w:pPr>
      <w:r>
        <w:t xml:space="preserve">- From Results, click View </w:t>
      </w:r>
      <w:proofErr w:type="gramStart"/>
      <w:r>
        <w:t>Details  (</w:t>
      </w:r>
      <w:proofErr w:type="gramEnd"/>
      <w:r>
        <w:t>clicks: 1, keys: 0)</w:t>
      </w:r>
    </w:p>
    <w:p w14:paraId="4157C4D3" w14:textId="77777777" w:rsidR="00197EB0" w:rsidRDefault="009B3132">
      <w:pPr>
        <w:ind w:left="360"/>
      </w:pPr>
      <w:r>
        <w:t>- Click a seat  (clicks: 1, keys: 0)</w:t>
      </w:r>
    </w:p>
    <w:p w14:paraId="5F26B58E" w14:textId="77777777" w:rsidR="00197EB0" w:rsidRDefault="009B3132">
      <w:pPr>
        <w:ind w:left="360"/>
      </w:pPr>
      <w:r>
        <w:t>- Click Hold Seat  (clicks: 1, keys: 0)</w:t>
      </w:r>
    </w:p>
    <w:p w14:paraId="6B0FFFCB" w14:textId="77777777" w:rsidR="00197EB0" w:rsidRDefault="009B3132">
      <w:pPr>
        <w:ind w:left="360"/>
      </w:pPr>
      <w:r>
        <w:t>- Click Continue to Checkout  (clicks: 1, keys: 0)</w:t>
      </w:r>
    </w:p>
    <w:p w14:paraId="5FD50E92" w14:textId="77777777" w:rsidR="00197EB0" w:rsidRDefault="009B3132">
      <w:pPr>
        <w:ind w:left="360"/>
      </w:pPr>
      <w:r>
        <w:lastRenderedPageBreak/>
        <w:t>- Click First Name  (clicks: 1, keys: 0)</w:t>
      </w:r>
    </w:p>
    <w:p w14:paraId="0B9CF2C0" w14:textId="77777777" w:rsidR="00197EB0" w:rsidRDefault="009B3132">
      <w:pPr>
        <w:ind w:left="360"/>
      </w:pPr>
      <w:r>
        <w:t>- Type first name (5)  (clicks: 0, keys: 5)</w:t>
      </w:r>
    </w:p>
    <w:p w14:paraId="1F195EF5" w14:textId="77777777" w:rsidR="00197EB0" w:rsidRDefault="009B3132">
      <w:pPr>
        <w:ind w:left="360"/>
      </w:pPr>
      <w:r>
        <w:t>- Click Last Name  (clicks: 1, keys: 0)</w:t>
      </w:r>
    </w:p>
    <w:p w14:paraId="2B5CA11E" w14:textId="77777777" w:rsidR="00197EB0" w:rsidRDefault="009B3132">
      <w:pPr>
        <w:ind w:left="360"/>
      </w:pPr>
      <w:r>
        <w:t>- Type last name (6)  (clicks: 0, keys: 6)</w:t>
      </w:r>
    </w:p>
    <w:p w14:paraId="1B9DB3A6" w14:textId="77777777" w:rsidR="00197EB0" w:rsidRDefault="009B3132">
      <w:pPr>
        <w:ind w:left="360"/>
      </w:pPr>
      <w:r>
        <w:t>- Click DOB  (clicks: 1, keys: 0)</w:t>
      </w:r>
    </w:p>
    <w:p w14:paraId="0C01A02E" w14:textId="77777777" w:rsidR="00197EB0" w:rsidRDefault="009B3132">
      <w:pPr>
        <w:ind w:left="360"/>
      </w:pPr>
      <w:r>
        <w:t>- Type DOB (10)  (clicks: 0, keys: 10)</w:t>
      </w:r>
    </w:p>
    <w:p w14:paraId="356AB305" w14:textId="77777777" w:rsidR="00197EB0" w:rsidRDefault="009B3132">
      <w:pPr>
        <w:ind w:left="360"/>
      </w:pPr>
      <w:r>
        <w:t>- Click Email/Phone  (clicks: 1, keys: 0)</w:t>
      </w:r>
    </w:p>
    <w:p w14:paraId="59628408" w14:textId="77777777" w:rsidR="00197EB0" w:rsidRDefault="009B3132">
      <w:pPr>
        <w:ind w:left="360"/>
      </w:pPr>
      <w:r>
        <w:t>- Type email (15)  (clicks: 0, keys: 15)</w:t>
      </w:r>
    </w:p>
    <w:p w14:paraId="3370101B" w14:textId="77777777" w:rsidR="00197EB0" w:rsidRDefault="009B3132">
      <w:pPr>
        <w:ind w:left="360"/>
      </w:pPr>
      <w:r>
        <w:t>- Click Card Number  (clicks: 1, keys: 0)</w:t>
      </w:r>
    </w:p>
    <w:p w14:paraId="6D26B68B" w14:textId="77777777" w:rsidR="00197EB0" w:rsidRDefault="009B3132">
      <w:pPr>
        <w:ind w:left="360"/>
      </w:pPr>
      <w:r>
        <w:t>- Type card (16)  (clicks: 0, keys: 16)</w:t>
      </w:r>
    </w:p>
    <w:p w14:paraId="0135F16E" w14:textId="77777777" w:rsidR="00197EB0" w:rsidRDefault="009B3132">
      <w:pPr>
        <w:ind w:left="360"/>
      </w:pPr>
      <w:r>
        <w:t>- Click Exp  (clicks: 1, keys: 0)</w:t>
      </w:r>
    </w:p>
    <w:p w14:paraId="0D7BB10D" w14:textId="77777777" w:rsidR="00197EB0" w:rsidRDefault="009B3132">
      <w:pPr>
        <w:ind w:left="360"/>
      </w:pPr>
      <w:r>
        <w:t>- Type exp (4)  (clicks: 0, keys: 4)</w:t>
      </w:r>
    </w:p>
    <w:p w14:paraId="5D43FA04" w14:textId="77777777" w:rsidR="00197EB0" w:rsidRDefault="009B3132">
      <w:pPr>
        <w:ind w:left="360"/>
      </w:pPr>
      <w:r>
        <w:t>- Click CVV  (clicks: 1, keys: 0)</w:t>
      </w:r>
    </w:p>
    <w:p w14:paraId="13DB5CEF" w14:textId="77777777" w:rsidR="00197EB0" w:rsidRDefault="009B3132">
      <w:pPr>
        <w:ind w:left="360"/>
      </w:pPr>
      <w:r>
        <w:t>- Type CVV (3)  (clicks: 0, keys: 3)</w:t>
      </w:r>
    </w:p>
    <w:p w14:paraId="61890727" w14:textId="77777777" w:rsidR="00197EB0" w:rsidRDefault="009B3132">
      <w:pPr>
        <w:ind w:left="360"/>
      </w:pPr>
      <w:r>
        <w:t>- Click Billing Zip  (clicks: 1, keys: 0)</w:t>
      </w:r>
    </w:p>
    <w:p w14:paraId="60E44433" w14:textId="77777777" w:rsidR="00197EB0" w:rsidRDefault="009B3132">
      <w:pPr>
        <w:ind w:left="360"/>
      </w:pPr>
      <w:r>
        <w:t>- Type zip (5)  (clicks: 0, keys: 5)</w:t>
      </w:r>
    </w:p>
    <w:p w14:paraId="30193AFC" w14:textId="77777777" w:rsidR="00197EB0" w:rsidRDefault="009B3132">
      <w:pPr>
        <w:ind w:left="360"/>
      </w:pPr>
      <w:r>
        <w:t>- Click Pay + Confirm Booking  (clicks: 1, keys: 0)</w:t>
      </w:r>
    </w:p>
    <w:p w14:paraId="6F9A7C6B" w14:textId="6D924AB8" w:rsidR="00197EB0" w:rsidRDefault="009B3132" w:rsidP="00FA6DD2">
      <w:pPr>
        <w:ind w:left="360"/>
      </w:pPr>
      <w:r>
        <w:t>Total estimated effort: 13 clicks, 64 keystrokes</w:t>
      </w:r>
    </w:p>
    <w:sectPr w:rsidR="00197EB0" w:rsidSect="00FA6DD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054F" w14:textId="77777777" w:rsidR="009B3132" w:rsidRDefault="009B3132" w:rsidP="00FA6DD2">
      <w:pPr>
        <w:spacing w:after="0" w:line="240" w:lineRule="auto"/>
      </w:pPr>
      <w:r>
        <w:separator/>
      </w:r>
    </w:p>
  </w:endnote>
  <w:endnote w:type="continuationSeparator" w:id="0">
    <w:p w14:paraId="4EA53984" w14:textId="77777777" w:rsidR="009B3132" w:rsidRDefault="009B3132" w:rsidP="00FA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1BD3" w14:textId="77777777" w:rsidR="00FA6DD2" w:rsidRDefault="00FA6D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744F" w14:textId="77777777" w:rsidR="00FA6DD2" w:rsidRDefault="00FA6D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5727" w14:textId="77777777" w:rsidR="00FA6DD2" w:rsidRDefault="00FA6D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310D6" w14:textId="77777777" w:rsidR="009B3132" w:rsidRDefault="009B3132" w:rsidP="00FA6DD2">
      <w:pPr>
        <w:spacing w:after="0" w:line="240" w:lineRule="auto"/>
      </w:pPr>
      <w:r>
        <w:separator/>
      </w:r>
    </w:p>
  </w:footnote>
  <w:footnote w:type="continuationSeparator" w:id="0">
    <w:p w14:paraId="3F8BAD0F" w14:textId="77777777" w:rsidR="009B3132" w:rsidRDefault="009B3132" w:rsidP="00FA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B451" w14:textId="77777777" w:rsidR="00FA6DD2" w:rsidRDefault="00FA6D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ED79" w14:textId="77777777" w:rsidR="00FA6DD2" w:rsidRDefault="00FA6D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1A7A" w14:textId="24833753" w:rsidR="00FA6DD2" w:rsidRDefault="00FA6DD2">
    <w:pPr>
      <w:pStyle w:val="Header"/>
    </w:pPr>
    <w:r>
      <w:t>Bryit Sumner</w:t>
    </w:r>
  </w:p>
  <w:p w14:paraId="44A93AAD" w14:textId="446D6438" w:rsidR="00FA6DD2" w:rsidRDefault="00FA6DD2">
    <w:pPr>
      <w:pStyle w:val="Header"/>
    </w:pPr>
    <w:r>
      <w:t>INFO – C450</w:t>
    </w:r>
  </w:p>
  <w:p w14:paraId="32AB3BC1" w14:textId="766E7622" w:rsidR="00FA6DD2" w:rsidRDefault="00FA6DD2">
    <w:pPr>
      <w:pStyle w:val="Header"/>
    </w:pPr>
    <w:r>
      <w:t>Module 6 User Interface Specification</w:t>
    </w:r>
  </w:p>
  <w:p w14:paraId="32C1A70F" w14:textId="391F2CFD" w:rsidR="00FA6DD2" w:rsidRDefault="00FA6DD2">
    <w:pPr>
      <w:pStyle w:val="Header"/>
    </w:pPr>
    <w:r>
      <w:t>Professor Jabin</w:t>
    </w:r>
  </w:p>
  <w:p w14:paraId="367F1A8D" w14:textId="77777777" w:rsidR="00FA6DD2" w:rsidRDefault="00FA6D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B051EB"/>
    <w:multiLevelType w:val="hybridMultilevel"/>
    <w:tmpl w:val="E7D456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416618"/>
    <w:multiLevelType w:val="hybridMultilevel"/>
    <w:tmpl w:val="EDFC9712"/>
    <w:lvl w:ilvl="0" w:tplc="2EBAF5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694349">
    <w:abstractNumId w:val="8"/>
  </w:num>
  <w:num w:numId="2" w16cid:durableId="1163470853">
    <w:abstractNumId w:val="6"/>
  </w:num>
  <w:num w:numId="3" w16cid:durableId="936206612">
    <w:abstractNumId w:val="5"/>
  </w:num>
  <w:num w:numId="4" w16cid:durableId="2002812745">
    <w:abstractNumId w:val="4"/>
  </w:num>
  <w:num w:numId="5" w16cid:durableId="153451165">
    <w:abstractNumId w:val="7"/>
  </w:num>
  <w:num w:numId="6" w16cid:durableId="477381093">
    <w:abstractNumId w:val="3"/>
  </w:num>
  <w:num w:numId="7" w16cid:durableId="1117871491">
    <w:abstractNumId w:val="2"/>
  </w:num>
  <w:num w:numId="8" w16cid:durableId="1261909520">
    <w:abstractNumId w:val="1"/>
  </w:num>
  <w:num w:numId="9" w16cid:durableId="1324317329">
    <w:abstractNumId w:val="0"/>
  </w:num>
  <w:num w:numId="10" w16cid:durableId="1501000979">
    <w:abstractNumId w:val="9"/>
  </w:num>
  <w:num w:numId="11" w16cid:durableId="911232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EB0"/>
    <w:rsid w:val="00231D41"/>
    <w:rsid w:val="0029639D"/>
    <w:rsid w:val="00326F90"/>
    <w:rsid w:val="009B3132"/>
    <w:rsid w:val="00AA1D8D"/>
    <w:rsid w:val="00B47730"/>
    <w:rsid w:val="00CB0664"/>
    <w:rsid w:val="00FA6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158AA"/>
  <w14:defaultImageDpi w14:val="300"/>
  <w15:docId w15:val="{5354D359-CE6D-4D96-90BE-3B6C85C7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Bryit Sumner</cp:lastModifiedBy>
  <cp:revision>2</cp:revision>
  <dcterms:created xsi:type="dcterms:W3CDTF">2026-02-22T22:11:00Z</dcterms:created>
  <dcterms:modified xsi:type="dcterms:W3CDTF">2026-02-22T22:11:00Z</dcterms:modified>
  <cp:category/>
</cp:coreProperties>
</file>